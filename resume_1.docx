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NIVETHA R</w:t>
      </w:r>
    </w:p>
    <w:p>
      <w:r>
        <w:t>Chennai, Tamil Nadu</w:t>
      </w:r>
    </w:p>
    <w:p>
      <w:r>
        <w:t>Phone: +91 98765 43210</w:t>
      </w:r>
    </w:p>
    <w:p>
      <w:r>
        <w:t>Email: nivetha@email.com</w:t>
      </w:r>
    </w:p>
    <w:p>
      <w:r>
        <w:t>LinkedIn: linkedin.com/in/nivetha</w:t>
      </w:r>
    </w:p>
    <w:p>
      <w:r>
        <w:br/>
      </w:r>
    </w:p>
    <w:p>
      <w:pPr>
        <w:pStyle w:val="Heading2"/>
      </w:pPr>
      <w:r>
        <w:t>CAREER OBJECTIVE</w:t>
      </w:r>
    </w:p>
    <w:p>
      <w:r>
        <w:t>Motivated and detail-oriented Computer Science student seeking an entry-level position in a reputed organization where I can apply my technical skills, enhance my knowledge, and contribute to organizational growth.</w:t>
      </w:r>
    </w:p>
    <w:p>
      <w:pPr>
        <w:pStyle w:val="Heading2"/>
      </w:pPr>
      <w:r>
        <w:t>EDUCATIONAL QUALIFICATION</w:t>
      </w:r>
    </w:p>
    <w:p>
      <w:r>
        <w:t>B.Sc Computer Science</w:t>
      </w:r>
    </w:p>
    <w:p>
      <w:r>
        <w:t>XYZ Arts and Science College, Chennai (2022 – 2025)</w:t>
      </w:r>
    </w:p>
    <w:p>
      <w:r>
        <w:t>CGPA: 8.5/10</w:t>
      </w:r>
    </w:p>
    <w:p>
      <w:r>
        <w:t>HSC – 85% (2022)</w:t>
      </w:r>
    </w:p>
    <w:p>
      <w:r>
        <w:t>SSLC – 90% (2020)</w:t>
      </w:r>
    </w:p>
    <w:p>
      <w:pPr>
        <w:pStyle w:val="Heading2"/>
      </w:pPr>
      <w:r>
        <w:t>TECHNICAL SKILLS</w:t>
      </w:r>
    </w:p>
    <w:p>
      <w:r>
        <w:t>Programming Languages: Python, Java, C</w:t>
      </w:r>
    </w:p>
    <w:p>
      <w:r>
        <w:t>Web Technologies: HTML, CSS, JavaScript</w:t>
      </w:r>
    </w:p>
    <w:p>
      <w:r>
        <w:t>Database: MySQL</w:t>
      </w:r>
    </w:p>
    <w:p>
      <w:r>
        <w:t>Framework: FastAPI</w:t>
      </w:r>
    </w:p>
    <w:p>
      <w:r>
        <w:t>Tools: VS Code, Git</w:t>
      </w:r>
    </w:p>
    <w:p>
      <w:pPr>
        <w:pStyle w:val="Heading2"/>
      </w:pPr>
      <w:r>
        <w:t>PROJECTS</w:t>
      </w:r>
    </w:p>
    <w:p>
      <w:r>
        <w:t>AI Interview Practice System</w:t>
      </w:r>
    </w:p>
    <w:p>
      <w:r>
        <w:t>Developed a web-based mock interview platform using FastAPI backend and HTML frontend. The system generates interview questions based on user input and evaluates answers.</w:t>
      </w:r>
    </w:p>
    <w:p>
      <w:r>
        <w:t>Hospital Appointment Booking Website</w:t>
      </w:r>
    </w:p>
    <w:p>
      <w:r>
        <w:t>Designed and developed a hospital website with appointment booking functionality. Implemented backend logic to handle patient data and store appointment details using database integration.</w:t>
      </w:r>
    </w:p>
    <w:p>
      <w:pPr>
        <w:pStyle w:val="Heading2"/>
      </w:pPr>
      <w:r>
        <w:t>INTERNSHIP</w:t>
      </w:r>
    </w:p>
    <w:p>
      <w:r>
        <w:t>Web Development Intern</w:t>
      </w:r>
    </w:p>
    <w:p>
      <w:r>
        <w:t>ABC Tech Solutions, Chennai (1 Month)</w:t>
      </w:r>
    </w:p>
    <w:p>
      <w:r>
        <w:t>Worked on frontend development and backend integration.</w:t>
      </w:r>
    </w:p>
    <w:p>
      <w:pPr>
        <w:pStyle w:val="Heading2"/>
      </w:pPr>
      <w:r>
        <w:t>STRENGTHS</w:t>
      </w:r>
    </w:p>
    <w:p>
      <w:r>
        <w:t>• Quick Learner</w:t>
      </w:r>
    </w:p>
    <w:p>
      <w:r>
        <w:t>• Good Communication Skills</w:t>
      </w:r>
    </w:p>
    <w:p>
      <w:r>
        <w:t>• Problem Solving Ability</w:t>
      </w:r>
    </w:p>
    <w:p>
      <w:r>
        <w:t>• Team Player</w:t>
      </w:r>
    </w:p>
    <w:p>
      <w:pPr>
        <w:pStyle w:val="Heading2"/>
      </w:pPr>
      <w:r>
        <w:t>DECLARATION</w:t>
      </w:r>
    </w:p>
    <w:p>
      <w:r>
        <w:t>I hereby declare that the above information is true and correct to the best of my knowledge.</w:t>
      </w:r>
    </w:p>
    <w:p>
      <w:r>
        <w:br/>
        <w:t>Date:</w:t>
      </w:r>
    </w:p>
    <w:p>
      <w:r>
        <w:t>Place: Chennai</w:t>
      </w:r>
    </w:p>
    <w:p>
      <w:r>
        <w:br/>
        <w:t>Signature</w:t>
      </w:r>
    </w:p>
    <w:p>
      <w:r>
        <w:t>(NIVETHA 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